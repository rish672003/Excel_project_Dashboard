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206E" w14:textId="70FE460C" w:rsidR="00DA2361" w:rsidRDefault="00146658">
      <w:pPr>
        <w:pStyle w:val="Heading1"/>
      </w:pPr>
      <w:r>
        <w:rPr>
          <w:b w:val="0"/>
          <w:bCs w:val="0"/>
          <w:noProof/>
        </w:rPr>
        <w:drawing>
          <wp:anchor distT="0" distB="0" distL="114300" distR="114300" simplePos="0" relativeHeight="251657728" behindDoc="0" locked="0" layoutInCell="1" allowOverlap="1" wp14:anchorId="3B11B9A9" wp14:editId="3919E205">
            <wp:simplePos x="0" y="0"/>
            <wp:positionH relativeFrom="margin">
              <wp:posOffset>3619500</wp:posOffset>
            </wp:positionH>
            <wp:positionV relativeFrom="paragraph">
              <wp:posOffset>-652780</wp:posOffset>
            </wp:positionV>
            <wp:extent cx="2571750" cy="585470"/>
            <wp:effectExtent l="0" t="0" r="0" b="5080"/>
            <wp:wrapSquare wrapText="bothSides"/>
            <wp:docPr id="164602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0319" name="Picture 16460203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Lead-to-Delivery Funnel Analysis Report</w:t>
      </w:r>
    </w:p>
    <w:p w14:paraId="59DBF5B9" w14:textId="77777777" w:rsidR="00DA2361" w:rsidRDefault="00DA2361"/>
    <w:p w14:paraId="666EAB46" w14:textId="5496254C" w:rsidR="00DA2361" w:rsidRPr="007E2E3A" w:rsidRDefault="00000000">
      <w:pPr>
        <w:rPr>
          <w:b/>
          <w:bCs/>
        </w:rPr>
      </w:pPr>
      <w:r w:rsidRPr="007E2E3A">
        <w:rPr>
          <w:b/>
          <w:bCs/>
        </w:rPr>
        <w:t>1. Overview</w:t>
      </w:r>
    </w:p>
    <w:p w14:paraId="3EAD79F1" w14:textId="77777777" w:rsidR="00DA2361" w:rsidRDefault="00000000" w:rsidP="007E2E3A">
      <w:pPr>
        <w:pStyle w:val="ListParagraph"/>
        <w:numPr>
          <w:ilvl w:val="0"/>
          <w:numId w:val="10"/>
        </w:numPr>
      </w:pPr>
      <w:r>
        <w:t>ElectricPe manages customer leads through four key stages: Lead → Pre‑Booking → Booking → Delivery.</w:t>
      </w:r>
    </w:p>
    <w:p w14:paraId="202BE067" w14:textId="77777777" w:rsidR="00DA2361" w:rsidRDefault="00000000" w:rsidP="007E2E3A">
      <w:pPr>
        <w:pStyle w:val="ListParagraph"/>
        <w:numPr>
          <w:ilvl w:val="0"/>
          <w:numId w:val="10"/>
        </w:numPr>
      </w:pPr>
      <w:r>
        <w:t>The goal of this analysis is to understand where customers drop off and how ElectricPe can convert</w:t>
      </w:r>
    </w:p>
    <w:p w14:paraId="4E4C9EB1" w14:textId="77777777" w:rsidR="00DA2361" w:rsidRDefault="00000000" w:rsidP="007E2E3A">
      <w:pPr>
        <w:pStyle w:val="ListParagraph"/>
        <w:numPr>
          <w:ilvl w:val="0"/>
          <w:numId w:val="10"/>
        </w:numPr>
      </w:pPr>
      <w:r>
        <w:t>more leads into successful deliveries.</w:t>
      </w:r>
    </w:p>
    <w:p w14:paraId="132A454D" w14:textId="3E5AD9F1" w:rsidR="00DA2361" w:rsidRPr="007E2E3A" w:rsidRDefault="00000000">
      <w:pPr>
        <w:rPr>
          <w:b/>
          <w:bCs/>
        </w:rPr>
      </w:pPr>
      <w:r w:rsidRPr="007E2E3A">
        <w:rPr>
          <w:b/>
          <w:bCs/>
        </w:rPr>
        <w:t>2. What actually happens</w:t>
      </w:r>
    </w:p>
    <w:p w14:paraId="57B159E9" w14:textId="77777777" w:rsidR="00DA2361" w:rsidRDefault="00000000" w:rsidP="007E2E3A">
      <w:pPr>
        <w:ind w:left="283"/>
      </w:pPr>
      <w:r>
        <w:t>From the dataset:</w:t>
      </w:r>
    </w:p>
    <w:p w14:paraId="49D32FA9" w14:textId="77777777" w:rsidR="00DA2361" w:rsidRDefault="00000000" w:rsidP="007E2E3A">
      <w:pPr>
        <w:ind w:left="283"/>
      </w:pPr>
      <w:r>
        <w:t>• 1000 leads generated</w:t>
      </w:r>
    </w:p>
    <w:p w14:paraId="45D85570" w14:textId="77777777" w:rsidR="00DA2361" w:rsidRDefault="00000000" w:rsidP="007E2E3A">
      <w:pPr>
        <w:ind w:left="283"/>
      </w:pPr>
      <w:r>
        <w:t>• 999 attempted pre‑booking</w:t>
      </w:r>
    </w:p>
    <w:p w14:paraId="438F7313" w14:textId="60009B1C" w:rsidR="00DA2361" w:rsidRDefault="00000000" w:rsidP="007E2E3A">
      <w:pPr>
        <w:ind w:left="283"/>
      </w:pPr>
      <w:r>
        <w:t>• 812 customers reached delivery</w:t>
      </w:r>
    </w:p>
    <w:p w14:paraId="713E79D0" w14:textId="77777777" w:rsidR="00DA2361" w:rsidRPr="007E2E3A" w:rsidRDefault="00000000">
      <w:pPr>
        <w:rPr>
          <w:b/>
          <w:bCs/>
        </w:rPr>
      </w:pPr>
      <w:r w:rsidRPr="007E2E3A">
        <w:rPr>
          <w:b/>
          <w:bCs/>
        </w:rPr>
        <w:t>3. Insights from Data (using Pivot Tables and Formulas)</w:t>
      </w:r>
    </w:p>
    <w:p w14:paraId="04D41F92" w14:textId="77777777" w:rsidR="00DA2361" w:rsidRDefault="00000000" w:rsidP="007E2E3A">
      <w:pPr>
        <w:ind w:left="227"/>
      </w:pPr>
      <w:r w:rsidRPr="007E2E3A">
        <w:rPr>
          <w:b/>
          <w:bCs/>
        </w:rPr>
        <w:t xml:space="preserve">Insight 1: </w:t>
      </w:r>
      <w:r>
        <w:t>Strong execution after booking</w:t>
      </w:r>
    </w:p>
    <w:p w14:paraId="20F7F094" w14:textId="583571BB" w:rsidR="007E2E3A" w:rsidRDefault="00000000" w:rsidP="007E2E3A">
      <w:pPr>
        <w:pStyle w:val="ListParagraph"/>
        <w:numPr>
          <w:ilvl w:val="0"/>
          <w:numId w:val="11"/>
        </w:numPr>
      </w:pPr>
      <w:r>
        <w:t>Formula used: Delivery Conversion = Deliveries / Bookings</w:t>
      </w:r>
    </w:p>
    <w:p w14:paraId="12F86614" w14:textId="77777777" w:rsidR="00DA2361" w:rsidRPr="007E2E3A" w:rsidRDefault="00000000" w:rsidP="007E2E3A">
      <w:pPr>
        <w:ind w:left="227"/>
        <w:rPr>
          <w:b/>
          <w:bCs/>
        </w:rPr>
      </w:pPr>
      <w:r w:rsidRPr="007E2E3A">
        <w:rPr>
          <w:b/>
          <w:bCs/>
        </w:rPr>
        <w:t>Insight 2: Financing is the biggest blocker</w:t>
      </w:r>
    </w:p>
    <w:p w14:paraId="2742E353" w14:textId="0FA1BD02" w:rsidR="00DA2361" w:rsidRDefault="00000000" w:rsidP="007E2E3A">
      <w:pPr>
        <w:pStyle w:val="ListParagraph"/>
        <w:numPr>
          <w:ilvl w:val="0"/>
          <w:numId w:val="11"/>
        </w:numPr>
      </w:pPr>
      <w:r>
        <w:t>729 cancellation cases due to financing issues</w:t>
      </w:r>
    </w:p>
    <w:p w14:paraId="4C17BBD2" w14:textId="77777777" w:rsidR="00DA2361" w:rsidRPr="007E2E3A" w:rsidRDefault="00000000" w:rsidP="007E2E3A">
      <w:pPr>
        <w:ind w:left="227"/>
        <w:rPr>
          <w:b/>
          <w:bCs/>
        </w:rPr>
      </w:pPr>
      <w:r w:rsidRPr="007E2E3A">
        <w:rPr>
          <w:b/>
          <w:bCs/>
        </w:rPr>
        <w:t>Insight 3: Delivery speed influences customer satisfaction</w:t>
      </w:r>
    </w:p>
    <w:p w14:paraId="458D4ADE" w14:textId="137F8B91" w:rsidR="00DA2361" w:rsidRDefault="00000000" w:rsidP="007E2E3A">
      <w:pPr>
        <w:pStyle w:val="ListParagraph"/>
        <w:numPr>
          <w:ilvl w:val="0"/>
          <w:numId w:val="11"/>
        </w:numPr>
      </w:pPr>
      <w:r>
        <w:t>Bangalore = fastest delivery (lowest TAT)</w:t>
      </w:r>
    </w:p>
    <w:p w14:paraId="7732D291" w14:textId="2EF76BCA" w:rsidR="00DA2361" w:rsidRDefault="00000000" w:rsidP="007E2E3A">
      <w:pPr>
        <w:pStyle w:val="ListParagraph"/>
        <w:numPr>
          <w:ilvl w:val="0"/>
          <w:numId w:val="11"/>
        </w:numPr>
      </w:pPr>
      <w:r>
        <w:t>Delhi = slowest (highest delay, lower customer satisfaction)</w:t>
      </w:r>
    </w:p>
    <w:p w14:paraId="73C5039A" w14:textId="77777777" w:rsidR="00DA2361" w:rsidRPr="007E2E3A" w:rsidRDefault="00000000" w:rsidP="007E2E3A">
      <w:pPr>
        <w:ind w:left="227"/>
        <w:rPr>
          <w:b/>
          <w:bCs/>
        </w:rPr>
      </w:pPr>
      <w:r w:rsidRPr="007E2E3A">
        <w:rPr>
          <w:b/>
          <w:bCs/>
        </w:rPr>
        <w:t>Insight 4: Lead quality matters</w:t>
      </w:r>
    </w:p>
    <w:p w14:paraId="66573635" w14:textId="1361D8EB" w:rsidR="00DA2361" w:rsidRDefault="00000000" w:rsidP="007E2E3A">
      <w:pPr>
        <w:pStyle w:val="ListParagraph"/>
        <w:numPr>
          <w:ilvl w:val="0"/>
          <w:numId w:val="12"/>
        </w:numPr>
        <w:spacing w:line="240" w:lineRule="auto"/>
      </w:pPr>
      <w:r>
        <w:t>Hot / Warm leads convert faster than Cold leads</w:t>
      </w:r>
    </w:p>
    <w:p w14:paraId="3AC77C33" w14:textId="77777777" w:rsidR="00DA2361" w:rsidRPr="007E2E3A" w:rsidRDefault="00000000">
      <w:pPr>
        <w:rPr>
          <w:b/>
          <w:bCs/>
        </w:rPr>
      </w:pPr>
      <w:r w:rsidRPr="007E2E3A">
        <w:rPr>
          <w:b/>
          <w:bCs/>
        </w:rPr>
        <w:t>4. Formulas used in Analysis</w:t>
      </w:r>
    </w:p>
    <w:p w14:paraId="6E0842D6" w14:textId="1B92FE50" w:rsidR="00DA2361" w:rsidRDefault="00000000" w:rsidP="007E2E3A">
      <w:pPr>
        <w:pStyle w:val="ListParagraph"/>
        <w:numPr>
          <w:ilvl w:val="0"/>
          <w:numId w:val="12"/>
        </w:numPr>
      </w:pPr>
      <w:r>
        <w:t>Conversion Rate:</w:t>
      </w:r>
      <w:r w:rsidR="007E2E3A">
        <w:t xml:space="preserve"> </w:t>
      </w:r>
      <w:r>
        <w:t>= Deliveries / Total Leads</w:t>
      </w:r>
    </w:p>
    <w:p w14:paraId="28506065" w14:textId="31009B88" w:rsidR="007E2E3A" w:rsidRDefault="00000000" w:rsidP="007E2E3A">
      <w:pPr>
        <w:pStyle w:val="ListParagraph"/>
        <w:numPr>
          <w:ilvl w:val="0"/>
          <w:numId w:val="12"/>
        </w:numPr>
      </w:pPr>
      <w:r>
        <w:t>TAT (Lead → Delivery</w:t>
      </w:r>
      <w:proofErr w:type="gramStart"/>
      <w:r>
        <w:t>):=</w:t>
      </w:r>
      <w:proofErr w:type="gramEnd"/>
      <w:r>
        <w:t xml:space="preserve"> DATEDIF</w:t>
      </w:r>
      <w:r w:rsidR="00146658">
        <w:t xml:space="preserve"> </w:t>
      </w:r>
      <w:r>
        <w:t>(</w:t>
      </w:r>
      <w:proofErr w:type="spellStart"/>
      <w:r>
        <w:t>LeadDate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>, "D")</w:t>
      </w:r>
    </w:p>
    <w:p w14:paraId="24C7A7C5" w14:textId="77777777" w:rsidR="007E2E3A" w:rsidRDefault="00000000" w:rsidP="007E2E3A">
      <w:pPr>
        <w:pStyle w:val="ListParagraph"/>
        <w:numPr>
          <w:ilvl w:val="0"/>
          <w:numId w:val="12"/>
        </w:numPr>
      </w:pPr>
      <w:r>
        <w:t>TAT Stage-</w:t>
      </w:r>
      <w:proofErr w:type="gramStart"/>
      <w:r>
        <w:t>wise:=</w:t>
      </w:r>
      <w:proofErr w:type="gramEnd"/>
      <w:r>
        <w:t xml:space="preserve"> </w:t>
      </w:r>
      <w:proofErr w:type="spellStart"/>
      <w:r>
        <w:t>LeadToBookingDays</w:t>
      </w:r>
      <w:proofErr w:type="spellEnd"/>
      <w:r>
        <w:t xml:space="preserve"> + </w:t>
      </w:r>
      <w:proofErr w:type="spellStart"/>
      <w:r>
        <w:t>BookingToDeliveryDays</w:t>
      </w:r>
      <w:proofErr w:type="spellEnd"/>
    </w:p>
    <w:p w14:paraId="42FBB8B9" w14:textId="0D9916A8" w:rsidR="00DA2361" w:rsidRDefault="00000000" w:rsidP="007E2E3A">
      <w:pPr>
        <w:pStyle w:val="ListParagraph"/>
        <w:numPr>
          <w:ilvl w:val="0"/>
          <w:numId w:val="12"/>
        </w:numPr>
      </w:pPr>
      <w:r>
        <w:t>NPS Calculation:</w:t>
      </w:r>
      <w:r w:rsidR="007E2E3A">
        <w:t xml:space="preserve"> </w:t>
      </w:r>
      <w:r>
        <w:t xml:space="preserve">= (Promoters - Detractors) / </w:t>
      </w:r>
      <w:proofErr w:type="spellStart"/>
      <w:proofErr w:type="gramStart"/>
      <w:r>
        <w:t>TotalResponses</w:t>
      </w:r>
      <w:proofErr w:type="spellEnd"/>
      <w:r>
        <w:t xml:space="preserve"> </w:t>
      </w:r>
      <w:r w:rsidR="007E2E3A">
        <w:t xml:space="preserve"> </w:t>
      </w:r>
      <w:r>
        <w:t>*</w:t>
      </w:r>
      <w:proofErr w:type="gramEnd"/>
      <w:r>
        <w:t xml:space="preserve"> 100</w:t>
      </w:r>
    </w:p>
    <w:p w14:paraId="4DEA59BD" w14:textId="77777777" w:rsidR="00DA2361" w:rsidRDefault="00DA2361"/>
    <w:p w14:paraId="32817AE8" w14:textId="77777777" w:rsidR="00DA2361" w:rsidRPr="007E2E3A" w:rsidRDefault="00000000">
      <w:pPr>
        <w:rPr>
          <w:b/>
          <w:bCs/>
        </w:rPr>
      </w:pPr>
      <w:r w:rsidRPr="007E2E3A">
        <w:rPr>
          <w:b/>
          <w:bCs/>
        </w:rPr>
        <w:t>5. How the Dashboard was built</w:t>
      </w:r>
    </w:p>
    <w:p w14:paraId="506A53FF" w14:textId="5CF5C240" w:rsidR="00DA2361" w:rsidRDefault="00000000" w:rsidP="007E2E3A">
      <w:pPr>
        <w:pStyle w:val="ListParagraph"/>
        <w:numPr>
          <w:ilvl w:val="0"/>
          <w:numId w:val="13"/>
        </w:numPr>
      </w:pPr>
      <w:r>
        <w:t xml:space="preserve">Step </w:t>
      </w:r>
      <w:r w:rsidR="007E2E3A">
        <w:t>1</w:t>
      </w:r>
      <w:r>
        <w:t>: Add calculated columns using formulas</w:t>
      </w:r>
    </w:p>
    <w:p w14:paraId="1A253142" w14:textId="656A3BB0" w:rsidR="00DA2361" w:rsidRDefault="00000000" w:rsidP="007E2E3A">
      <w:pPr>
        <w:pStyle w:val="ListParagraph"/>
        <w:numPr>
          <w:ilvl w:val="0"/>
          <w:numId w:val="13"/>
        </w:numPr>
      </w:pPr>
      <w:r>
        <w:t xml:space="preserve">Step </w:t>
      </w:r>
      <w:r w:rsidR="007E2E3A">
        <w:t>2</w:t>
      </w:r>
      <w:r>
        <w:t>: Insert Pivot Tables</w:t>
      </w:r>
    </w:p>
    <w:p w14:paraId="1FDF7FBA" w14:textId="5DD7ABF7" w:rsidR="00DA2361" w:rsidRDefault="00000000" w:rsidP="007E2E3A">
      <w:pPr>
        <w:pStyle w:val="ListParagraph"/>
        <w:numPr>
          <w:ilvl w:val="0"/>
          <w:numId w:val="13"/>
        </w:numPr>
      </w:pPr>
      <w:r>
        <w:t xml:space="preserve">Step </w:t>
      </w:r>
      <w:r w:rsidR="007E2E3A">
        <w:t>3</w:t>
      </w:r>
      <w:r>
        <w:t>: Build charts (</w:t>
      </w:r>
      <w:proofErr w:type="spellStart"/>
      <w:proofErr w:type="gramStart"/>
      <w:r w:rsidR="007E2E3A">
        <w:t>eg</w:t>
      </w:r>
      <w:proofErr w:type="spellEnd"/>
      <w:r w:rsidR="007E2E3A">
        <w:t>:-</w:t>
      </w:r>
      <w:proofErr w:type="gramEnd"/>
      <w:r w:rsidR="007E2E3A">
        <w:t xml:space="preserve"> </w:t>
      </w:r>
      <w:r>
        <w:t>Funnel, Pie, Bar)</w:t>
      </w:r>
    </w:p>
    <w:p w14:paraId="5C33D8BD" w14:textId="5F90FF7C" w:rsidR="00DA2361" w:rsidRDefault="00000000" w:rsidP="007E2E3A">
      <w:pPr>
        <w:pStyle w:val="ListParagraph"/>
        <w:numPr>
          <w:ilvl w:val="0"/>
          <w:numId w:val="13"/>
        </w:numPr>
      </w:pPr>
      <w:r>
        <w:t xml:space="preserve">Step </w:t>
      </w:r>
      <w:r w:rsidR="007E2E3A">
        <w:t>4</w:t>
      </w:r>
      <w:r>
        <w:t>: Add slicers (Store, Month, Lead Type)</w:t>
      </w:r>
    </w:p>
    <w:p w14:paraId="23A3F70A" w14:textId="77777777" w:rsidR="00DA2361" w:rsidRDefault="00DA2361"/>
    <w:p w14:paraId="5D1457A5" w14:textId="63E833AD" w:rsidR="00DA2361" w:rsidRDefault="00000000">
      <w:r>
        <w:t>.</w:t>
      </w:r>
    </w:p>
    <w:p w14:paraId="707334FF" w14:textId="77777777" w:rsidR="00DA2361" w:rsidRDefault="00DA2361"/>
    <w:sectPr w:rsidR="00DA2361" w:rsidSect="007E2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42E90"/>
    <w:multiLevelType w:val="hybridMultilevel"/>
    <w:tmpl w:val="18467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B3A2B"/>
    <w:multiLevelType w:val="hybridMultilevel"/>
    <w:tmpl w:val="72EAF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024C2"/>
    <w:multiLevelType w:val="hybridMultilevel"/>
    <w:tmpl w:val="51EC5784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2C3E749B"/>
    <w:multiLevelType w:val="hybridMultilevel"/>
    <w:tmpl w:val="FDC87046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352486801">
    <w:abstractNumId w:val="8"/>
  </w:num>
  <w:num w:numId="2" w16cid:durableId="991644834">
    <w:abstractNumId w:val="6"/>
  </w:num>
  <w:num w:numId="3" w16cid:durableId="858541843">
    <w:abstractNumId w:val="5"/>
  </w:num>
  <w:num w:numId="4" w16cid:durableId="497768857">
    <w:abstractNumId w:val="4"/>
  </w:num>
  <w:num w:numId="5" w16cid:durableId="518197292">
    <w:abstractNumId w:val="7"/>
  </w:num>
  <w:num w:numId="6" w16cid:durableId="392704908">
    <w:abstractNumId w:val="3"/>
  </w:num>
  <w:num w:numId="7" w16cid:durableId="1026831960">
    <w:abstractNumId w:val="2"/>
  </w:num>
  <w:num w:numId="8" w16cid:durableId="1773236185">
    <w:abstractNumId w:val="1"/>
  </w:num>
  <w:num w:numId="9" w16cid:durableId="246035137">
    <w:abstractNumId w:val="0"/>
  </w:num>
  <w:num w:numId="10" w16cid:durableId="536166000">
    <w:abstractNumId w:val="9"/>
  </w:num>
  <w:num w:numId="11" w16cid:durableId="1149907851">
    <w:abstractNumId w:val="12"/>
  </w:num>
  <w:num w:numId="12" w16cid:durableId="1820730130">
    <w:abstractNumId w:val="11"/>
  </w:num>
  <w:num w:numId="13" w16cid:durableId="1676686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658"/>
    <w:rsid w:val="0015074B"/>
    <w:rsid w:val="0029639D"/>
    <w:rsid w:val="00326F90"/>
    <w:rsid w:val="004030B8"/>
    <w:rsid w:val="007E2E3A"/>
    <w:rsid w:val="00AA1D8D"/>
    <w:rsid w:val="00B47730"/>
    <w:rsid w:val="00CB0664"/>
    <w:rsid w:val="00DA23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C357F"/>
  <w14:defaultImageDpi w14:val="300"/>
  <w15:docId w15:val="{C086F329-1882-4D78-98D1-DD13B9F5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rishabhsharma8734@gmail.com</cp:lastModifiedBy>
  <cp:revision>2</cp:revision>
  <dcterms:created xsi:type="dcterms:W3CDTF">2013-12-23T23:15:00Z</dcterms:created>
  <dcterms:modified xsi:type="dcterms:W3CDTF">2025-11-02T07:59:00Z</dcterms:modified>
  <cp:category/>
</cp:coreProperties>
</file>